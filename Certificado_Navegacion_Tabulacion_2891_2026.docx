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F5597"/>
          <w:sz w:val="32"/>
        </w:rPr>
        <w:t>PROMUEVE MÁS S.A.S.</w:t>
      </w:r>
    </w:p>
    <w:p/>
    <w:p>
      <w:pPr>
        <w:jc w:val="center"/>
      </w:pPr>
      <w:r>
        <w:rPr>
          <w:rFonts w:ascii="Arial" w:hAnsi="Arial"/>
          <w:b/>
          <w:color w:val="203864"/>
          <w:sz w:val="28"/>
        </w:rPr>
        <w:t>CERTIFICADO DE CUMPLIMIENTO</w:t>
        <w:br/>
        <w:t>NAVEGACIÓN POR TABULACIÓN DEL SITIO WEB INSTITUCIONAL</w:t>
        <w:br/>
        <w:t>promuevemas.com</w:t>
      </w:r>
    </w:p>
    <w:p/>
    <w:p>
      <w:pPr>
        <w:jc w:val="center"/>
      </w:pPr>
      <w:r>
        <w:rPr>
          <w:i/>
          <w:sz w:val="20"/>
        </w:rPr>
        <w:t>Soporte del Índice de Transparencia y Acceso a la Información (ITA) – Vigencia 2026</w:t>
        <w:br/>
        <w:t>Anexo Técnico 1, literal f – Accesibilidad Web (Resolución MinTIC 1519 de 2020)</w:t>
        <w:br/>
        <w:t>ID Pregunta: 2891</w:t>
      </w:r>
    </w:p>
    <w:p/>
    <w:p>
      <w:pPr>
        <w:jc w:val="both"/>
      </w:pPr>
      <w:r>
        <w:t xml:space="preserve">La suscrita </w:t>
      </w:r>
      <w:r>
        <w:rPr>
          <w:b/>
        </w:rPr>
        <w:t>ESTEFANÍA DUQUE GARCÍA</w:t>
      </w:r>
      <w:r>
        <w:t>, en calidad de Directora Administrativa y Financiera de Promueve Más S.A.S., identificada con NIT 901.403.758-2, en ejercicio de sus funciones y con capacidad para certificar el cumplimiento regulatorio de la entidad,</w:t>
      </w:r>
    </w:p>
    <w:p>
      <w:pPr>
        <w:jc w:val="center"/>
      </w:pPr>
      <w:r>
        <w:rPr>
          <w:b/>
          <w:sz w:val="24"/>
        </w:rPr>
        <w:t>CERTIFICA:</w:t>
      </w:r>
    </w:p>
    <w:p/>
    <w:p>
      <w:pPr>
        <w:jc w:val="both"/>
      </w:pPr>
      <w:r>
        <w:t xml:space="preserve">Que el sitio web institucional </w:t>
      </w:r>
      <w:r>
        <w:rPr>
          <w:b/>
        </w:rPr>
        <w:t>https://promuevemas.com</w:t>
      </w:r>
      <w:r>
        <w:t xml:space="preserve"> fue verificado frente al criterio de accesibilidad web establecido en el literal f) del numeral 1.1 del Anexo Técnico 1 de la Resolución 1519 de 2020 del Ministerio de Tecnologías de la Información y las Comunicaciones (MinTIC), con el siguiente resultado:</w:t>
      </w:r>
    </w:p>
    <w:p/>
    <w:p>
      <w:pPr>
        <w:jc w:val="both"/>
      </w:pPr>
      <w:r>
        <w:rPr>
          <w:b/>
        </w:rPr>
        <w:t xml:space="preserve">Criterio evaluado: </w:t>
      </w:r>
      <w:r>
        <w:t>"¿Al navegar el sitio web con tabulación se hace en orden adecuada y resaltando la información seleccionada?"</w:t>
      </w:r>
    </w:p>
    <w:p/>
    <w:p>
      <w:pPr>
        <w:jc w:val="both"/>
      </w:pPr>
      <w:r>
        <w:rPr>
          <w:b/>
        </w:rPr>
        <w:t xml:space="preserve">Resultado de la verificación: </w:t>
      </w:r>
      <w:r>
        <w:t>Se realizó verificación técnica del sitio web institucional mediante la herramienta WAVE Web Accessibility Evaluation Tool (wave.webaim.org) y prueba manual de navegación por teclado, con los siguientes hallazgos:</w:t>
      </w:r>
    </w:p>
    <w:p/>
    <w:p>
      <w:pPr>
        <w:pStyle w:val="ListBullet"/>
        <w:jc w:val="both"/>
      </w:pPr>
      <w:r>
        <w:t>El orden de tabulación del sitio es lógico y secuencial: enlace "Saltar al contenido", barra GOV.CO, buscador, menú principal (Inicio, Transparencia, Nosotros, Servicios, Atención y servicios a la ciudadanía, Participa), sección de noticias, controles de navegación del carrusel y enlaces de redes sociales.</w:t>
      </w:r>
    </w:p>
    <w:p>
      <w:pPr>
        <w:pStyle w:val="ListBullet"/>
        <w:jc w:val="both"/>
      </w:pPr>
      <w:r>
        <w:t>Al recibir el foco del teclado, cada elemento interactivo (enlace, botón, campo de búsqueda) se resalta visualmente, permitiendo al usuario identificar su posición actual sin necesidad de utilizar el mouse.</w:t>
      </w:r>
    </w:p>
    <w:p>
      <w:pPr>
        <w:pStyle w:val="ListBullet"/>
        <w:jc w:val="both"/>
      </w:pPr>
      <w:r>
        <w:t>No se detectaron elementos interactivos omitidos ni saltos de foco que interrumpan la navegación lineal del sitio.</w:t>
      </w:r>
    </w:p>
    <w:p/>
    <w:p>
      <w:pPr>
        <w:jc w:val="both"/>
      </w:pPr>
      <w:r>
        <w:rPr>
          <w:b/>
        </w:rPr>
        <w:t xml:space="preserve">Conclusión: </w:t>
      </w:r>
      <w:r>
        <w:t>El sitio web institucional https://promuevemas.com cumple con el criterio de navegación por tabulación en orden adecuada y con resaltado visual de la información seleccionada.</w:t>
      </w:r>
    </w:p>
    <w:p/>
    <w:p>
      <w:pPr>
        <w:jc w:val="both"/>
      </w:pPr>
      <w:r>
        <w:t>La presente certificación se expide con base en la verificación técnica realizada sobre el sitio web institucional, y se emite para efectos exclusivos del diligenciamiento del formulario ITA – vigencia 2026.</w:t>
      </w:r>
    </w:p>
    <w:p/>
    <w:p>
      <w:pPr>
        <w:jc w:val="center"/>
      </w:pPr>
      <w:r>
        <w:t>Se firma en Manizales, Caldas, en julio de 2026.</w:t>
      </w:r>
    </w:p>
    <w:p/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ESTEFANÍA DUQUE GARCÍA</w:t>
      </w:r>
    </w:p>
    <w:p>
      <w:pPr>
        <w:jc w:val="center"/>
      </w:pPr>
      <w:r>
        <w:t>Directora Administrativa y Financiera</w:t>
      </w:r>
    </w:p>
    <w:p>
      <w:pPr>
        <w:jc w:val="center"/>
      </w:pPr>
      <w:r>
        <w:t>Promueve Más S.A.S.</w:t>
      </w:r>
    </w:p>
    <w:p/>
    <w:p/>
    <w:p>
      <w:pPr>
        <w:jc w:val="center"/>
      </w:pPr>
      <w:r>
        <w:rPr>
          <w:i/>
          <w:sz w:val="18"/>
        </w:rPr>
        <w:t>Proyectó: Hamilton Quintero García – Técnico Administrativo y Financiero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PROMUEVE MÁS S.A.S. – Calle 18 # 7C-47 – Tel: 3104191960 – operaciones@promuevemas.com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2F5597"/>
        <w:sz w:val="18"/>
      </w:rPr>
      <w:t>PROMUEVE MÁS S.A.S.  |  NIT 901.403.758-2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